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MARK-DOCXB-P1</w:t>
      </w:r>
    </w:p>
    <w:p>
      <w:r>
        <w:t>Policy document, page one.</w:t>
      </w:r>
    </w:p>
    <w:p>
      <w:r>
        <w:br w:type="page"/>
      </w:r>
    </w:p>
    <w:p>
      <w:pPr>
        <w:pStyle w:val="Heading1"/>
      </w:pPr>
      <w:r>
        <w:t>MARK-DOCXB-P2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