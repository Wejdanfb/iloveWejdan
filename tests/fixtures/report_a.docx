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MARK-DOCXA-P1</w:t>
      </w:r>
    </w:p>
    <w:p>
      <w:r>
        <w:t xml:space="preserve">Nursing quality report. </w:t>
      </w:r>
    </w:p>
    <w:p>
      <w:r>
        <w:rPr>
          <w:sz w:val="28"/>
        </w:rPr>
        <w:t>تقرير الجودة التمريضية - تجمع المدينة المنورة الصحي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0,0</w:t>
            </w:r>
          </w:p>
        </w:tc>
        <w:tc>
          <w:tcPr>
            <w:tcW w:type="dxa" w:w="2880"/>
          </w:tcPr>
          <w:p>
            <w:r>
              <w:t>Cell 0,1</w:t>
            </w:r>
          </w:p>
        </w:tc>
        <w:tc>
          <w:tcPr>
            <w:tcW w:type="dxa" w:w="2880"/>
          </w:tcPr>
          <w:p>
            <w:r>
              <w:t>Cell 0,2</w:t>
            </w:r>
          </w:p>
        </w:tc>
      </w:tr>
      <w:tr>
        <w:tc>
          <w:tcPr>
            <w:tcW w:type="dxa" w:w="2880"/>
          </w:tcPr>
          <w:p>
            <w:r>
              <w:t>Cell 1,0</w:t>
            </w:r>
          </w:p>
        </w:tc>
        <w:tc>
          <w:tcPr>
            <w:tcW w:type="dxa" w:w="2880"/>
          </w:tcPr>
          <w:p>
            <w:r>
              <w:t>Cell 1,1</w:t>
            </w:r>
          </w:p>
        </w:tc>
        <w:tc>
          <w:tcPr>
            <w:tcW w:type="dxa" w:w="2880"/>
          </w:tcPr>
          <w:p>
            <w:r>
              <w:t>Cell 1,2</w:t>
            </w:r>
          </w:p>
        </w:tc>
      </w:tr>
      <w:tr>
        <w:tc>
          <w:tcPr>
            <w:tcW w:type="dxa" w:w="2880"/>
          </w:tcPr>
          <w:p>
            <w:r>
              <w:t>Cell 2,0</w:t>
            </w:r>
          </w:p>
        </w:tc>
        <w:tc>
          <w:tcPr>
            <w:tcW w:type="dxa" w:w="2880"/>
          </w:tcPr>
          <w:p>
            <w:r>
              <w:t>Cell 2,1</w:t>
            </w:r>
          </w:p>
        </w:tc>
        <w:tc>
          <w:tcPr>
            <w:tcW w:type="dxa" w:w="2880"/>
          </w:tcPr>
          <w:p>
            <w:r>
              <w:t>Cell 2,2</w:t>
            </w:r>
          </w:p>
        </w:tc>
      </w:tr>
      <w:tr>
        <w:tc>
          <w:tcPr>
            <w:tcW w:type="dxa" w:w="2880"/>
          </w:tcPr>
          <w:p>
            <w:r>
              <w:t>Cell 3,0</w:t>
            </w:r>
          </w:p>
        </w:tc>
        <w:tc>
          <w:tcPr>
            <w:tcW w:type="dxa" w:w="2880"/>
          </w:tcPr>
          <w:p>
            <w:r>
              <w:t>Cell 3,1</w:t>
            </w:r>
          </w:p>
        </w:tc>
        <w:tc>
          <w:tcPr>
            <w:tcW w:type="dxa" w:w="2880"/>
          </w:tcPr>
          <w:p>
            <w:r>
              <w:t>Cell 3,2</w:t>
            </w:r>
          </w:p>
        </w:tc>
      </w:tr>
    </w:tbl>
    <w:p>
      <w:r>
        <w:br w:type="page"/>
      </w:r>
    </w:p>
    <w:p>
      <w:pPr>
        <w:pStyle w:val="Heading1"/>
      </w:pPr>
      <w:r>
        <w:t>MARK-DOCXA-P2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MARK-DOCXA-P3</w:t>
      </w:r>
    </w:p>
    <w:p>
      <w:r>
        <w:t>Final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